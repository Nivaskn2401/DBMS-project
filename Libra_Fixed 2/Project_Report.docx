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169E1"/>
          <w:sz w:val="60"/>
        </w:rPr>
        <w:t>LIBRA</w:t>
      </w:r>
    </w:p>
    <w:p>
      <w:pPr>
        <w:jc w:val="center"/>
      </w:pPr>
      <w:r>
        <w:rPr>
          <w:b/>
          <w:color w:val="10233F"/>
          <w:sz w:val="34"/>
        </w:rPr>
        <w:t>LIBRARY MANAGEMENT SYSTEM</w:t>
      </w:r>
    </w:p>
    <w:p>
      <w:pPr>
        <w:jc w:val="center"/>
      </w:pPr>
      <w:r>
        <w:rPr>
          <w:i/>
        </w:rPr>
        <w:t>DBMS Mini Project Report</w:t>
        <w:br/>
      </w:r>
      <w:r>
        <w:t>Frontend: Python + Streamlit  |  Database: SQLite</w:t>
      </w:r>
    </w:p>
    <w:p>
      <w:r>
        <w:t>Submitted by: ______________________________</w:t>
      </w:r>
    </w:p>
    <w:p>
      <w:r>
        <w:t>Department / Class: _________________________</w:t>
      </w:r>
    </w:p>
    <w:p>
      <w:r>
        <w:t>Institution: Rajalakshmi Engineering College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Libra is a library management application designed to simplify book catalogue maintenance, member registration and circulation operations. The application uses Python with Streamlit to provide a browser-based interface and SQLite to store records locally. It supports searching, issuing and returning books, 14-day due dates, overdue identification, summary metrics and CSV exports.</w:t>
      </w:r>
    </w:p>
    <w:p>
      <w:pPr>
        <w:pStyle w:val="Heading1"/>
      </w:pPr>
      <w:r>
        <w:t>2. Problem Statement</w:t>
      </w:r>
    </w:p>
    <w:p>
      <w:r>
        <w:t>Maintaining library records manually can lead to duplicated records, incorrect stock counts and difficulty tracking overdue loans. This project provides a centralised application that stores related data in a relational database and updates book availability when books are issued or returned.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Create a modern web-style user interface for library operations.</w:t>
      </w:r>
    </w:p>
    <w:p>
      <w:pPr>
        <w:pStyle w:val="ListBullet"/>
      </w:pPr>
      <w:r>
        <w:t>Maintain book, member and issue/return records.</w:t>
      </w:r>
    </w:p>
    <w:p>
      <w:pPr>
        <w:pStyle w:val="ListBullet"/>
      </w:pPr>
      <w:r>
        <w:t>Use relational constraints to protect data consistency.</w:t>
      </w:r>
    </w:p>
    <w:p>
      <w:pPr>
        <w:pStyle w:val="ListBullet"/>
      </w:pPr>
      <w:r>
        <w:t>Track available copies and overdue loans.</w:t>
      </w:r>
    </w:p>
    <w:p>
      <w:pPr>
        <w:pStyle w:val="ListBullet"/>
      </w:pPr>
      <w:r>
        <w:t>Demonstrate SQL concepts including primary keys, foreign keys, unique constraints, indexes, joins and aggregate queries.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t>Language: Python 3.10 or newer recommended.</w:t>
      </w:r>
    </w:p>
    <w:p>
      <w:pPr>
        <w:pStyle w:val="ListBullet"/>
      </w:pPr>
      <w:r>
        <w:t>UI framework: Streamlit.</w:t>
      </w:r>
    </w:p>
    <w:p>
      <w:pPr>
        <w:pStyle w:val="ListBullet"/>
      </w:pPr>
      <w:r>
        <w:t>Data handling: pandas for displaying and exporting tabular data.</w:t>
      </w:r>
    </w:p>
    <w:p>
      <w:pPr>
        <w:pStyle w:val="ListBullet"/>
      </w:pPr>
      <w:r>
        <w:t>Database: SQLite, accessed through Python’s built-in sqlite3 module.</w:t>
      </w:r>
    </w:p>
    <w:p>
      <w:pPr>
        <w:pStyle w:val="ListBullet"/>
      </w:pPr>
      <w:r>
        <w:t>Reference schema: schema.sql provides a separate MySQL 8+ version for DBMS laboratory demonstration.</w:t>
      </w:r>
    </w:p>
    <w:p>
      <w:pPr>
        <w:pStyle w:val="Heading1"/>
      </w:pPr>
      <w:r>
        <w:t>5. System Modules</w:t>
      </w:r>
    </w:p>
    <w:p>
      <w:pPr>
        <w:pStyle w:val="Heading2"/>
      </w:pPr>
      <w:r>
        <w:t>5.1 Overview Dashboard</w:t>
      </w:r>
    </w:p>
    <w:p>
      <w:r>
        <w:t>Displays total book titles, registered members, available copies, active loans and overdue loans. It also presents a category breakdown, low-availability items and recent circulation records.</w:t>
      </w:r>
    </w:p>
    <w:p>
      <w:pPr>
        <w:pStyle w:val="Heading2"/>
      </w:pPr>
      <w:r>
        <w:t>5.2 Books Catalogue</w:t>
      </w:r>
    </w:p>
    <w:p>
      <w:r>
        <w:t>Adds and searches books by title, author, category or ISBN; displays copy counts; supports CSV export. Duplicate ISBN values are rejected. A book with loan history cannot be deleted.</w:t>
      </w:r>
    </w:p>
    <w:p>
      <w:pPr>
        <w:pStyle w:val="Heading2"/>
      </w:pPr>
      <w:r>
        <w:t>5.3 Member Directory</w:t>
      </w:r>
    </w:p>
    <w:p>
      <w:r>
        <w:t>Registers members with a unique email address, supports search and CSV export, and protects members linked to loan history from deletion.</w:t>
      </w:r>
    </w:p>
    <w:p>
      <w:pPr>
        <w:pStyle w:val="Heading2"/>
      </w:pPr>
      <w:r>
        <w:t>5.4 Issue and Return Desk</w:t>
      </w:r>
    </w:p>
    <w:p>
      <w:r>
        <w:t>Issues available books to registered members, assigns a due date 14 days after issue, records returns and updates available-copy counts. Open loans are labelled Issued or Overdue based on the due date.</w:t>
      </w:r>
    </w:p>
    <w:p>
      <w:pPr>
        <w:pStyle w:val="Heading1"/>
      </w:pPr>
      <w:r>
        <w:t>6. Database Design</w:t>
      </w:r>
    </w:p>
    <w:p>
      <w:r>
        <w:t>The application uses three relational tables:</w:t>
      </w:r>
    </w:p>
    <w:p>
      <w:pPr>
        <w:pStyle w:val="ListBullet"/>
      </w:pPr>
      <w:r>
        <w:t>books: book_id (primary key), title, author, category, isbn (unique), copies and available.</w:t>
      </w:r>
    </w:p>
    <w:p>
      <w:pPr>
        <w:pStyle w:val="ListBullet"/>
      </w:pPr>
      <w:r>
        <w:t>members: member_id (primary key), name, email (unique), phone and joined_on.</w:t>
      </w:r>
    </w:p>
    <w:p>
      <w:pPr>
        <w:pStyle w:val="ListBullet"/>
      </w:pPr>
      <w:r>
        <w:t>issues: issue_id (primary key), book_id (foreign key), member_id (foreign key), issue_date, due_date and return_date.</w:t>
      </w:r>
    </w:p>
    <w:p>
      <w:r>
        <w:t>Foreign keys connect issues to books and members. Indexes are created on issues.book_id and issues.member_id. SQLite foreign-key enforcement is enabled for database connections.</w:t>
      </w:r>
    </w:p>
    <w:p>
      <w:pPr>
        <w:pStyle w:val="Heading1"/>
      </w:pPr>
      <w:r>
        <w:t>7. Setup and Execution</w:t>
      </w:r>
    </w:p>
    <w:p>
      <w:pPr>
        <w:pStyle w:val="ListNumber"/>
      </w:pPr>
      <w:r>
        <w:t>Install Python 3.10 or newer.</w:t>
      </w:r>
    </w:p>
    <w:p>
      <w:pPr>
        <w:pStyle w:val="ListNumber"/>
      </w:pPr>
      <w:r>
        <w:t>Extract the project ZIP and open Terminal in the project folder.</w:t>
      </w:r>
    </w:p>
    <w:p>
      <w:pPr>
        <w:pStyle w:val="ListNumber"/>
      </w:pPr>
      <w:r>
        <w:t>Create and activate an environment: python3 -m venv .venv followed by source .venv/bin/activate.</w:t>
      </w:r>
    </w:p>
    <w:p>
      <w:pPr>
        <w:pStyle w:val="ListNumber"/>
      </w:pPr>
      <w:r>
        <w:t>Install packages: pip install -r requirements.txt.</w:t>
      </w:r>
    </w:p>
    <w:p>
      <w:pPr>
        <w:pStyle w:val="ListNumber"/>
      </w:pPr>
      <w:r>
        <w:t>Start the app: streamlit run streamlit_app.py.</w:t>
      </w:r>
    </w:p>
    <w:p>
      <w:pPr>
        <w:pStyle w:val="ListNumber"/>
      </w:pPr>
      <w:r>
        <w:t>Open the local URL printed in Terminal, usually http://localhost:8501.</w:t>
      </w:r>
    </w:p>
    <w:p>
      <w:r>
        <w:t>The web app creates library_db.sqlite3 and the required tables automatically in the project folder. SQLite does not require a separate database server. The included MySQL schema is a separate reference and is not the database connection used by the Streamlit application.</w:t>
      </w:r>
    </w:p>
    <w:p>
      <w:pPr>
        <w:pStyle w:val="Heading1"/>
      </w:pPr>
      <w:r>
        <w:t>8. Test Plan — Complete Before Submission</w:t>
      </w:r>
    </w:p>
    <w:p>
      <w:r>
        <w:t>[ ] App launches and dashboard metrics load.</w:t>
      </w:r>
    </w:p>
    <w:p>
      <w:r>
        <w:t>[ ] A new book can be added and found through search.</w:t>
      </w:r>
    </w:p>
    <w:p>
      <w:r>
        <w:t>[ ] Duplicate ISBN is rejected.</w:t>
      </w:r>
    </w:p>
    <w:p>
      <w:r>
        <w:t>[ ] A member can be registered and found through search.</w:t>
      </w:r>
    </w:p>
    <w:p>
      <w:r>
        <w:t>[ ] Duplicate email is rejected.</w:t>
      </w:r>
    </w:p>
    <w:p>
      <w:r>
        <w:t>[ ] Issuing a book reduces available copies by one.</w:t>
      </w:r>
    </w:p>
    <w:p>
      <w:r>
        <w:t>[ ] Due date is 14 days after the issue date.</w:t>
      </w:r>
    </w:p>
    <w:p>
      <w:r>
        <w:t>[ ] Returning a book increases available copies by one.</w:t>
      </w:r>
    </w:p>
    <w:p>
      <w:r>
        <w:t>[ ] Overdue status is displayed for an unreturned past-due loan.</w:t>
      </w:r>
    </w:p>
    <w:p>
      <w:r>
        <w:t>[ ] CSV exports open correctly.</w:t>
      </w:r>
    </w:p>
    <w:p>
      <w:r>
        <w:t>[ ] A book/member with loan history cannot be deleted.</w:t>
      </w:r>
    </w:p>
    <w:p>
      <w:pPr>
        <w:pStyle w:val="Heading1"/>
      </w:pPr>
      <w:r>
        <w:t>9. Limitations and Future Enhancements</w:t>
      </w:r>
    </w:p>
    <w:p>
      <w:pPr>
        <w:pStyle w:val="ListBullet"/>
      </w:pPr>
      <w:r>
        <w:t>The current version is intended for a local coursework demonstration, not concurrent production use.</w:t>
      </w:r>
    </w:p>
    <w:p>
      <w:pPr>
        <w:pStyle w:val="ListBullet"/>
      </w:pPr>
      <w:r>
        <w:t>The standard loan period is fixed at 14 days.</w:t>
      </w:r>
    </w:p>
    <w:p>
      <w:pPr>
        <w:pStyle w:val="ListBullet"/>
      </w:pPr>
      <w:r>
        <w:t>Future enhancements may include authentication, role-based permissions, fine calculation, editable records, configurable loan periods, email reminders and deployment to a hosted environment.</w:t>
      </w:r>
    </w:p>
    <w:p>
      <w:pPr>
        <w:pStyle w:val="Heading1"/>
      </w:pPr>
      <w:r>
        <w:t>10. Conclusion</w:t>
      </w:r>
    </w:p>
    <w:p>
      <w:r>
        <w:t>Libra demonstrates how a Python user interface can interact with a relational database to manage catalogue records, members and book circulation. The project applies database constraints and relationships to preserve consistency while providing a modern interface for demonstration.</w:t>
      </w:r>
    </w:p>
    <w:p>
      <w:pPr>
        <w:pStyle w:val="Heading1"/>
      </w:pPr>
      <w:r>
        <w:t>11. Viva Questions</w:t>
      </w:r>
    </w:p>
    <w:p>
      <w:pPr>
        <w:pStyle w:val="ListNumber"/>
      </w:pPr>
      <w:r>
        <w:t>What is a primary key and why is it used?</w:t>
      </w:r>
    </w:p>
    <w:p>
      <w:pPr>
        <w:pStyle w:val="ListNumber"/>
      </w:pPr>
      <w:r>
        <w:t>What is the purpose of a foreign key in the issues table?</w:t>
      </w:r>
    </w:p>
    <w:p>
      <w:pPr>
        <w:pStyle w:val="ListNumber"/>
      </w:pPr>
      <w:r>
        <w:t>Why is email marked UNIQUE in the members table?</w:t>
      </w:r>
    </w:p>
    <w:p>
      <w:pPr>
        <w:pStyle w:val="ListNumber"/>
      </w:pPr>
      <w:r>
        <w:t>What is the difference between SQLite and MySQL?</w:t>
      </w:r>
    </w:p>
    <w:p>
      <w:pPr>
        <w:pStyle w:val="ListNumber"/>
      </w:pPr>
      <w:r>
        <w:t>Why are indexes created on book_id and member_id?</w:t>
      </w:r>
    </w:p>
    <w:p>
      <w:pPr>
        <w:pStyle w:val="ListNumber"/>
      </w:pPr>
      <w:r>
        <w:t>How does the system identify an overdue loan?</w:t>
      </w:r>
    </w:p>
    <w:p>
      <w:pPr>
        <w:pStyle w:val="ListNumber"/>
      </w:pPr>
      <w:r>
        <w:t>What happens to available copies when a book is issued and returned?</w:t>
      </w:r>
    </w:p>
    <w:p>
      <w:pPr>
        <w:pStyle w:val="ListNumber"/>
      </w:pPr>
      <w:r>
        <w:t>Why should a book with loan history not be deleted?</w:t>
      </w:r>
    </w:p>
    <w:p>
      <w:pPr>
        <w:pStyle w:val="ListNumber"/>
      </w:pPr>
      <w:r>
        <w:t>Which SQL join is used to show book and member names in the loan register?</w:t>
      </w:r>
    </w:p>
    <w:p>
      <w:pPr>
        <w:pStyle w:val="ListNumber"/>
      </w:pPr>
      <w:r>
        <w:t>What are the roles of Streamlit and pandas in this project?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LIBRA · Library Management System · DBMS Mini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4B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3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